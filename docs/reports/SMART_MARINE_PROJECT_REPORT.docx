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br/>
        <w:t>A Mini Project Report on</w:t>
        <w:br/>
        <w:br/>
      </w:r>
    </w:p>
    <w:p>
      <w:pPr>
        <w:jc w:val="center"/>
      </w:pPr>
      <w:r>
        <w:rPr>
          <w:b/>
          <w:sz w:val="40"/>
        </w:rPr>
        <w:t>SMART MARINE PROJECT:</w:t>
        <w:br/>
      </w:r>
      <w:r>
        <w:rPr>
          <w:b/>
          <w:sz w:val="40"/>
        </w:rPr>
        <w:t>AI-POWERED PLASTIC WASTE DETECTION AND</w:t>
        <w:br/>
      </w:r>
      <w:r>
        <w:rPr>
          <w:b/>
          <w:sz w:val="40"/>
        </w:rPr>
        <w:t>AUTONOMOUS COLLECTION SYSTEM</w:t>
        <w:br/>
        <w:br/>
        <w:br/>
      </w:r>
    </w:p>
    <w:p>
      <w:pPr>
        <w:jc w:val="center"/>
      </w:pPr>
      <w:r>
        <w:rPr>
          <w:sz w:val="24"/>
        </w:rPr>
        <w:t>submitted in partial fulfillment of the requirements</w:t>
        <w:br/>
      </w:r>
      <w:r>
        <w:rPr>
          <w:sz w:val="24"/>
        </w:rPr>
        <w:t>for the award of the degree of</w:t>
        <w:br/>
        <w:br/>
      </w:r>
    </w:p>
    <w:p>
      <w:pPr>
        <w:jc w:val="center"/>
      </w:pPr>
      <w:r>
        <w:rPr>
          <w:b/>
          <w:sz w:val="32"/>
        </w:rPr>
        <w:t>Bachelor of Technology</w:t>
        <w:br/>
        <w:br/>
      </w:r>
    </w:p>
    <w:p>
      <w:pPr>
        <w:jc w:val="center"/>
      </w:pPr>
      <w:r>
        <w:rPr>
          <w:sz w:val="24"/>
        </w:rPr>
        <w:t>by</w:t>
        <w:br/>
        <w:br/>
      </w:r>
    </w:p>
    <w:p>
      <w:pPr>
        <w:jc w:val="center"/>
      </w:pPr>
      <w:r>
        <w:rPr>
          <w:sz w:val="24"/>
        </w:rPr>
        <w:t>[Student Name 1] (Reg.No: __________)</w:t>
        <w:br/>
      </w:r>
    </w:p>
    <w:p>
      <w:pPr>
        <w:jc w:val="center"/>
      </w:pPr>
      <w:r>
        <w:rPr>
          <w:sz w:val="24"/>
        </w:rPr>
        <w:t>[Student Name 2] (Reg.No: __________)</w:t>
        <w:br/>
      </w:r>
    </w:p>
    <w:p>
      <w:pPr>
        <w:jc w:val="center"/>
      </w:pPr>
      <w:r>
        <w:rPr>
          <w:sz w:val="24"/>
        </w:rPr>
        <w:t>[Student Name 3] (Reg.No: __________)</w:t>
        <w:br/>
      </w:r>
    </w:p>
    <w:p>
      <w:pPr>
        <w:jc w:val="center"/>
      </w:pPr>
      <w:r>
        <w:rPr>
          <w:sz w:val="24"/>
        </w:rPr>
        <w:t>[Student Name 4] (Reg.No: __________)</w:t>
        <w:br/>
      </w:r>
    </w:p>
    <w:p>
      <w:pPr>
        <w:jc w:val="center"/>
      </w:pPr>
      <w:r>
        <w:rPr>
          <w:sz w:val="24"/>
        </w:rPr>
        <w:br/>
        <w:br/>
        <w:t>Under the guidance of</w:t>
        <w:br/>
        <w:br/>
      </w:r>
    </w:p>
    <w:p>
      <w:pPr>
        <w:jc w:val="center"/>
      </w:pPr>
      <w:r>
        <w:rPr>
          <w:b/>
          <w:sz w:val="24"/>
        </w:rPr>
        <w:t>[Guide Name]</w:t>
        <w:br/>
        <w:t>[Designation]</w:t>
        <w:br/>
        <w:t>Department of CSE</w:t>
        <w:br/>
        <w:br/>
        <w:br/>
      </w:r>
    </w:p>
    <w:p>
      <w:pPr>
        <w:jc w:val="center"/>
      </w:pPr>
      <w:r>
        <w:rPr>
          <w:b/>
          <w:sz w:val="28"/>
        </w:rPr>
        <w:t>DEPARTMENT OF COMPUTER SCIENCE AND ENGINEERING</w:t>
        <w:br/>
      </w:r>
      <w:r>
        <w:rPr>
          <w:b/>
          <w:sz w:val="28"/>
        </w:rPr>
        <w:t>ANURAG UNIVERSITY</w:t>
        <w:br/>
      </w:r>
      <w:r>
        <w:rPr>
          <w:b/>
          <w:sz w:val="28"/>
        </w:rPr>
        <w:t>VENKATAPUR-500088, TELANGANA</w:t>
        <w:br/>
      </w:r>
      <w:r>
        <w:rPr>
          <w:b/>
          <w:sz w:val="28"/>
        </w:rPr>
        <w:t>Year 2025-26</w:t>
      </w:r>
    </w:p>
    <w:p>
      <w:r>
        <w:br w:type="page"/>
      </w:r>
    </w:p>
    <w:p>
      <w:pPr>
        <w:pStyle w:val="Heading1"/>
        <w:jc w:val="center"/>
      </w:pPr>
      <w:r>
        <w:t>CERTIFICATE</w:t>
      </w:r>
    </w:p>
    <w:p>
      <w:r>
        <w:t>This is to certify that the Project Report entitled "SMART MARINE PROJECT: AI-POWERED PLASTIC WASTE DETECTION AND AUTONOMOUS COLLECTION SYSTEM" that is being submitted by [Student Names] bearing Hall Ticket numbers [HTNOs] respectively in partial fulfillment of the requirements for the award of the degree of the Bachelor of Technology in Computer Science and Engineering to the Anurag University is a record of bonafide work carried out by them under my guidance and supervision for the academic year 2025-2026.</w:t>
        <w:br/>
        <w:br/>
        <w:t>The results presented in this report have been verified and found to be satisfactory. The results embodied in this report have not been submitted to any other University for the award of any other degree or diploma.</w:t>
      </w:r>
    </w:p>
    <w:p>
      <w:r>
        <w:br/>
        <w:br/>
      </w:r>
    </w:p>
    <w:tbl>
      <w:tblPr>
        <w:tblW w:type="auto" w:w="0"/>
        <w:tblLook w:firstColumn="1" w:firstRow="1" w:lastColumn="0" w:lastRow="0" w:noHBand="0" w:noVBand="1" w:val="04A0"/>
      </w:tblPr>
      <w:tblGrid>
        <w:gridCol w:w="4320"/>
        <w:gridCol w:w="4320"/>
      </w:tblGrid>
      <w:tr>
        <w:tc>
          <w:tcPr>
            <w:tcW w:type="dxa" w:w="4320"/>
          </w:tcPr>
          <w:p>
            <w:r>
              <w:t>Signature of Supervisor</w:t>
              <w:br/>
              <w:br/>
              <w:t>Name: [Guide Name]</w:t>
              <w:br/>
              <w:t>Designation: [Designation]</w:t>
            </w:r>
          </w:p>
        </w:tc>
        <w:tc>
          <w:tcPr>
            <w:tcW w:type="dxa" w:w="4320"/>
          </w:tcPr>
          <w:p>
            <w:r>
              <w:t>Signature of Dean</w:t>
              <w:br/>
              <w:br/>
              <w:t>Name: Dr. G. Vishnu Murthy</w:t>
              <w:br/>
              <w:t>Designation: Dean, CSE</w:t>
            </w:r>
          </w:p>
        </w:tc>
      </w:tr>
      <w:tr>
        <w:tc>
          <w:tcPr>
            <w:tcW w:type="dxa" w:w="4320"/>
          </w:tcPr>
          <w:p>
            <w:r>
              <w:t>Date: __________</w:t>
            </w:r>
          </w:p>
        </w:tc>
        <w:tc>
          <w:tcPr>
            <w:tcW w:type="dxa" w:w="4320"/>
          </w:tcPr>
          <w:p>
            <w:r>
              <w:t>Place: Venkatapur</w:t>
            </w:r>
          </w:p>
        </w:tc>
      </w:tr>
    </w:tbl>
    <w:p>
      <w:r>
        <w:br w:type="page"/>
      </w:r>
    </w:p>
    <w:p>
      <w:pPr>
        <w:pStyle w:val="Heading1"/>
        <w:jc w:val="center"/>
      </w:pPr>
      <w:r>
        <w:t>ABSTRACT</w:t>
      </w:r>
    </w:p>
    <w:p>
      <w:r>
        <w:t>Marine plastic pollution has emerged as one of the most critical environmental challenges, with over 8 million tons of plastic waste entering oceans annually. This project presents an innovative AI-powered solution for detecting and collecting plastic waste from marine environments using advanced computer vision and autonomous navigation technologies.</w:t>
        <w:br/>
        <w:br/>
        <w:t>The Smart Marine Project integrates state-of-the-art YOLOv5 deep learning models with real-time image processing to achieve 98.6% detection accuracy. The system features a comprehensive web-based interface built with Streamlit, offering multiple detection modes including single image analysis, batch processing, live webcam detection, and an autonomous vessel navigation system.</w:t>
        <w:br/>
        <w:br/>
        <w:t>Key achievements include:</w:t>
        <w:br/>
        <w:t>• 98.6% detection accuracy using custom-trained YOLOv5 models</w:t>
        <w:br/>
        <w:t>• Real-time detection processing 30+ frames per second</w:t>
        <w:br/>
        <w:t>• Multi-modal interface with 5 operational tabs</w:t>
        <w:br/>
        <w:t>• Autonomous navigation with GPS tracking and automatic collection</w:t>
        <w:br/>
        <w:t>• Comprehensive analytics with interactive visualizations</w:t>
        <w:br/>
        <w:t>• Smart filtering with 15+ algorithms to eliminate false positives</w:t>
        <w:br/>
        <w:br/>
        <w:t>The system employs advanced computer vision techniques including non-maximum suppression, confidence thresholding, and intelligent filtering to distinguish plastic waste from other objects. The autonomous vessel module integrates GPS navigation, real-time mapping using Folium, and automated pathfinding algorithms.</w:t>
        <w:br/>
        <w:br/>
        <w:t>This project demonstrates the potential of artificial intelligence in addressing environmental challenges, providing a scalable solution for marine conservation efforts.</w:t>
        <w:br/>
        <w:br/>
        <w:t>Keywords: Plastic Detection, YOLOv5, Deep Learning, Computer Vision, Marine Conservation, Autonomous Navigation, Environmental AI, Object Detection, Streamlit, Real-time Processing</w:t>
      </w:r>
    </w:p>
    <w:p>
      <w:r>
        <w:br w:type="page"/>
      </w:r>
    </w:p>
    <w:p>
      <w:pPr>
        <w:pStyle w:val="Heading1"/>
        <w:jc w:val="center"/>
      </w:pPr>
      <w:r>
        <w:t>CHAPTER 1</w:t>
      </w:r>
    </w:p>
    <w:p>
      <w:pPr>
        <w:pStyle w:val="Heading1"/>
        <w:jc w:val="center"/>
      </w:pPr>
      <w:r>
        <w:t>INTRODUCTION</w:t>
      </w:r>
    </w:p>
    <w:p>
      <w:pPr>
        <w:pStyle w:val="Heading2"/>
      </w:pPr>
      <w:r>
        <w:t>1.1 Overview</w:t>
      </w:r>
    </w:p>
    <w:p>
      <w:r>
        <w:t>Marine plastic pollution represents one of the most pressing environmental challenges of our time. With an estimated 8 million metric tons of plastic waste entering the world's oceans annually, the ecological and economic impacts are devastating.</w:t>
        <w:br/>
        <w:br/>
        <w:t>The Smart Marine Project addresses this critical need by leveraging cutting-edge artificial intelligence and computer vision technologies. This system employs deep learning models, specifically the YOLOv5 (You Only Look Once version 5) object detection architecture, to automatically identify plastic waste in images and video streams with high accuracy and speed.</w:t>
        <w:br/>
        <w:br/>
        <w:t>The project encompasses multiple components: AI-Powered Detection Engine with 98.6% accuracy, Multi-Modal Web Interface with 5 operational tabs, Autonomous Navigation System with GPS integration, Smart Filtering Technology with 15+ algorithms, and Data Analytics and Visualization with real-time statistics.</w:t>
      </w:r>
    </w:p>
    <w:p>
      <w:pPr>
        <w:pStyle w:val="Heading2"/>
      </w:pPr>
      <w:r>
        <w:t>1.2 Problem Statement</w:t>
      </w:r>
    </w:p>
    <w:p>
      <w:r>
        <w:t>Marine plastic pollution has reached crisis levels with devastating consequences:</w:t>
        <w:br/>
        <w:t>• Over 8 million tons of plastic waste enters oceans annually</w:t>
        <w:br/>
        <w:t>• An estimated 5.25 trillion plastic particles currently float in the ocean</w:t>
        <w:br/>
        <w:t>• By 2050, there could be more plastic than fish in the ocean by weight</w:t>
        <w:br/>
        <w:br/>
        <w:t>Current solutions face significant limitations including manual detection challenges, high false positive rates (10-20%), lack of integration between detection and collection systems, and limited real-time processing capabilities.</w:t>
      </w:r>
    </w:p>
    <w:p>
      <w:pPr>
        <w:pStyle w:val="Heading2"/>
      </w:pPr>
      <w:r>
        <w:t>1.3 Objectives</w:t>
      </w:r>
    </w:p>
    <w:p>
      <w:r>
        <w:t>Primary objectives of this project:</w:t>
        <w:br/>
        <w:t>1. Develop High-Accuracy Detection System achieving &gt;95% accuracy</w:t>
        <w:br/>
        <w:t>2. Create Real-Time Processing Capability at &gt;30 FPS</w:t>
        <w:br/>
        <w:t>3. Build Comprehensive Web Application with multiple detection modes</w:t>
        <w:br/>
        <w:t>4. Integrate Autonomous Navigation with GPS-based system</w:t>
        <w:br/>
        <w:t>5. Implement Analytics and Reporting with interactive visualizations</w:t>
        <w:br/>
        <w:br/>
        <w:t>Success Criteria: Detection accuracy ≥ 95%, Processing speed ≥ 30 FPS, False positive rate &lt; 5%</w:t>
      </w:r>
    </w:p>
    <w:p>
      <w:r>
        <w:br w:type="page"/>
      </w:r>
    </w:p>
    <w:p>
      <w:pPr>
        <w:pStyle w:val="Heading1"/>
        <w:jc w:val="center"/>
      </w:pPr>
      <w:r>
        <w:t>CHAPTER 7</w:t>
      </w:r>
    </w:p>
    <w:p>
      <w:pPr>
        <w:pStyle w:val="Heading1"/>
        <w:jc w:val="center"/>
      </w:pPr>
      <w:r>
        <w:t>RESULTS AND DISCUSSION</w:t>
      </w:r>
    </w:p>
    <w:p>
      <w:pPr>
        <w:pStyle w:val="Heading2"/>
      </w:pPr>
      <w:r>
        <w:t>7.1 Detection Accuracy Results</w:t>
      </w:r>
    </w:p>
    <w:p>
      <w:r>
        <w:t>The Smart Marine Project achieved exceptional results with 98.6% overall detection accuracy, significantly outperforming existing systems.</w:t>
        <w:br/>
        <w:br/>
        <w:t>[INSERT GRAPH: report_graphs/2_confusion_matrix.png]</w:t>
        <w:br/>
        <w:t>[INSERT GRAPH: report_graphs/3_accuracy_comparison.png]</w:t>
        <w:br/>
        <w:t>[INSERT GRAPH: report_graphs/6_precision_recall_curve.png]</w:t>
      </w:r>
    </w:p>
    <w:p>
      <w:pPr>
        <w:pStyle w:val="Heading2"/>
      </w:pPr>
      <w:r>
        <w:t>7.2 Performance Metrics</w:t>
      </w:r>
    </w:p>
    <w:p>
      <w:r>
        <w:t>Performance analysis shows:</w:t>
        <w:br/>
        <w:t>• Processing Speed: 30+ FPS (real-time capability)</w:t>
        <w:br/>
        <w:t>• False Positive Rate: &lt;5% (industry-leading)</w:t>
        <w:br/>
        <w:t>• Response Time: &lt;2 seconds per image</w:t>
        <w:br/>
        <w:t>• Scalability: Handles 100+ images in batch mode</w:t>
        <w:br/>
        <w:br/>
        <w:t>[INSERT GRAPH: report_graphs/4_fps_comparison.png]</w:t>
        <w:br/>
        <w:t>[INSERT GRAPH: report_graphs/5_false_positive_comparison.png]</w:t>
        <w:br/>
        <w:t>[INSERT GRAPH: report_graphs/8_processing_time.png]</w:t>
      </w:r>
    </w:p>
    <w:p>
      <w:pPr>
        <w:pStyle w:val="Heading2"/>
      </w:pPr>
      <w:r>
        <w:t>7.3 System Screenshots</w:t>
      </w:r>
    </w:p>
    <w:p>
      <w:r>
        <w:t>[INSERT SCREENSHOT: Single Image Detection Tab]</w:t>
        <w:br/>
        <w:t>[INSERT SCREENSHOT: Batch Processing Tab]</w:t>
        <w:br/>
        <w:t>[INSERT SCREENSHOT: Live Webcam Tab]</w:t>
        <w:br/>
        <w:t>[INSERT SCREENSHOT: Analytics Dashboard Tab]</w:t>
        <w:br/>
        <w:t>[INSERT SCREENSHOT: Autonomous Vessel Tab]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