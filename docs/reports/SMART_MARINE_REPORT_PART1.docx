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br/>
        <w:br/>
        <w:br/>
        <w:t>A Mini Project Report on</w:t>
        <w:br/>
        <w:br/>
      </w:r>
    </w:p>
    <w:p>
      <w:pPr>
        <w:jc w:val="center"/>
      </w:pPr>
      <w:r>
        <w:rPr>
          <w:b/>
          <w:sz w:val="40"/>
        </w:rPr>
        <w:t>SMART MARINE PROJECT:</w:t>
        <w:br/>
      </w:r>
      <w:r>
        <w:rPr>
          <w:b/>
          <w:sz w:val="40"/>
        </w:rPr>
        <w:t>AI-POWERED PLASTIC WASTE DETECTION AND</w:t>
        <w:br/>
      </w:r>
      <w:r>
        <w:rPr>
          <w:b/>
          <w:sz w:val="40"/>
        </w:rPr>
        <w:t>AUTONOMOUS COLLECTION SYSTEM</w:t>
        <w:br/>
        <w:br/>
        <w:br/>
      </w:r>
    </w:p>
    <w:p>
      <w:pPr>
        <w:jc w:val="center"/>
      </w:pPr>
      <w:r>
        <w:rPr>
          <w:sz w:val="24"/>
        </w:rPr>
        <w:t>Submitted in partial fulfillment of the requirements</w:t>
        <w:br/>
      </w:r>
      <w:r>
        <w:rPr>
          <w:sz w:val="24"/>
        </w:rPr>
        <w:t>for the award of the degree of</w:t>
        <w:br/>
        <w:br/>
      </w:r>
    </w:p>
    <w:p>
      <w:pPr>
        <w:jc w:val="center"/>
      </w:pPr>
      <w:r>
        <w:rPr>
          <w:b/>
          <w:sz w:val="32"/>
        </w:rPr>
        <w:t>Bachelor of Technology</w:t>
        <w:br/>
        <w:br/>
      </w:r>
    </w:p>
    <w:p>
      <w:pPr>
        <w:jc w:val="center"/>
      </w:pPr>
      <w:r>
        <w:rPr>
          <w:sz w:val="24"/>
        </w:rPr>
        <w:t>by</w:t>
        <w:br/>
        <w:br/>
      </w:r>
    </w:p>
    <w:p>
      <w:pPr>
        <w:jc w:val="center"/>
      </w:pPr>
      <w:r>
        <w:rPr>
          <w:sz w:val="24"/>
        </w:rPr>
        <w:t>GIRISH KUMAR VELPULA (2000030441)</w:t>
        <w:br/>
      </w:r>
    </w:p>
    <w:p>
      <w:pPr>
        <w:jc w:val="center"/>
      </w:pPr>
      <w:r>
        <w:rPr>
          <w:sz w:val="24"/>
        </w:rPr>
        <w:t>[Student Name 2] (20000XXXXX)</w:t>
        <w:br/>
      </w:r>
    </w:p>
    <w:p>
      <w:pPr>
        <w:jc w:val="center"/>
      </w:pPr>
      <w:r>
        <w:rPr>
          <w:sz w:val="24"/>
        </w:rPr>
        <w:t>[Student Name 3] (20000XXXXX)</w:t>
        <w:br/>
      </w:r>
    </w:p>
    <w:p>
      <w:pPr>
        <w:jc w:val="center"/>
      </w:pPr>
      <w:r>
        <w:rPr>
          <w:sz w:val="24"/>
        </w:rPr>
        <w:t>[Student Name 4] (20000XXXXX)</w:t>
        <w:br/>
      </w:r>
    </w:p>
    <w:p>
      <w:pPr>
        <w:jc w:val="center"/>
      </w:pPr>
      <w:r>
        <w:rPr>
          <w:sz w:val="24"/>
        </w:rPr>
        <w:br/>
        <w:t>Under the guidance of</w:t>
        <w:br/>
        <w:br/>
      </w:r>
    </w:p>
    <w:p>
      <w:pPr>
        <w:jc w:val="center"/>
      </w:pPr>
      <w:r>
        <w:rPr>
          <w:b/>
          <w:sz w:val="24"/>
        </w:rPr>
        <w:t>[Guide Name]</w:t>
        <w:br/>
        <w:t>[Designation]</w:t>
        <w:br/>
        <w:t>Department of CSE</w:t>
        <w:br/>
        <w:br/>
        <w:br/>
      </w:r>
    </w:p>
    <w:p>
      <w:pPr>
        <w:jc w:val="center"/>
      </w:pPr>
      <w:r>
        <w:rPr>
          <w:b/>
          <w:sz w:val="28"/>
        </w:rPr>
        <w:t>DEPARTMENT OF COMPUTER SCIENCE AND ENGINEERING</w:t>
        <w:br/>
      </w:r>
      <w:r>
        <w:rPr>
          <w:b/>
          <w:sz w:val="28"/>
        </w:rPr>
        <w:t>ANURAG UNIVERSITY</w:t>
        <w:br/>
      </w:r>
      <w:r>
        <w:rPr>
          <w:b/>
          <w:sz w:val="28"/>
        </w:rPr>
        <w:t>VENKATAPUR-500088, TELANGANA</w:t>
        <w:br/>
      </w:r>
      <w:r>
        <w:rPr>
          <w:sz w:val="24"/>
        </w:rPr>
        <w:t>MONTH, 2025</w:t>
      </w:r>
    </w:p>
    <w:p>
      <w:r>
        <w:br w:type="page"/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