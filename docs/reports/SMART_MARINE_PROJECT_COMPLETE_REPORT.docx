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br/>
        <w:br/>
        <w:t>A Mini Project Report on</w:t>
        <w:br/>
        <w:br/>
      </w:r>
    </w:p>
    <w:p>
      <w:pPr>
        <w:jc w:val="center"/>
      </w:pPr>
      <w:r>
        <w:rPr>
          <w:b/>
          <w:sz w:val="40"/>
        </w:rPr>
        <w:t>SMART MARINE PROJECT:</w:t>
        <w:br/>
      </w:r>
      <w:r>
        <w:rPr>
          <w:b/>
          <w:sz w:val="40"/>
        </w:rPr>
        <w:t>AI-POWERED PLASTIC WASTE DETECTION AND</w:t>
        <w:br/>
      </w:r>
      <w:r>
        <w:rPr>
          <w:b/>
          <w:sz w:val="40"/>
        </w:rPr>
        <w:t>AUTONOMOUS COLLECTION SYSTEM</w:t>
        <w:br/>
        <w:br/>
        <w:br/>
      </w:r>
    </w:p>
    <w:p>
      <w:pPr>
        <w:jc w:val="center"/>
      </w:pPr>
      <w:r>
        <w:rPr>
          <w:sz w:val="24"/>
        </w:rPr>
        <w:t>submitted in partial fulfillment of the requirements</w:t>
        <w:br/>
      </w:r>
      <w:r>
        <w:rPr>
          <w:sz w:val="24"/>
        </w:rPr>
        <w:t>for the award of the degree of</w:t>
        <w:br/>
        <w:br/>
      </w:r>
    </w:p>
    <w:p>
      <w:pPr>
        <w:jc w:val="center"/>
      </w:pPr>
      <w:r>
        <w:rPr>
          <w:b/>
          <w:sz w:val="32"/>
        </w:rPr>
        <w:t>Bachelor of Technology</w:t>
        <w:br/>
        <w:br/>
      </w:r>
    </w:p>
    <w:p>
      <w:pPr>
        <w:jc w:val="center"/>
      </w:pPr>
      <w:r>
        <w:rPr>
          <w:sz w:val="24"/>
        </w:rPr>
        <w:t>by</w:t>
        <w:br/>
        <w:br/>
      </w:r>
    </w:p>
    <w:p>
      <w:pPr>
        <w:jc w:val="center"/>
      </w:pPr>
      <w:r>
        <w:rPr>
          <w:sz w:val="24"/>
        </w:rPr>
        <w:t>[Student Name 1] (Reg.No: __________)</w:t>
        <w:br/>
      </w:r>
    </w:p>
    <w:p>
      <w:pPr>
        <w:jc w:val="center"/>
      </w:pPr>
      <w:r>
        <w:rPr>
          <w:sz w:val="24"/>
        </w:rPr>
        <w:t>[Student Name 2] (Reg.No: __________)</w:t>
        <w:br/>
      </w:r>
    </w:p>
    <w:p>
      <w:pPr>
        <w:jc w:val="center"/>
      </w:pPr>
      <w:r>
        <w:rPr>
          <w:sz w:val="24"/>
        </w:rPr>
        <w:t>[Student Name 3] (Reg.No: __________)</w:t>
        <w:br/>
      </w:r>
    </w:p>
    <w:p>
      <w:pPr>
        <w:jc w:val="center"/>
      </w:pPr>
      <w:r>
        <w:rPr>
          <w:sz w:val="24"/>
        </w:rPr>
        <w:t>[Student Name 4] (Reg.No: __________)</w:t>
        <w:br/>
      </w:r>
    </w:p>
    <w:p>
      <w:pPr>
        <w:jc w:val="center"/>
      </w:pPr>
      <w:r>
        <w:rPr>
          <w:sz w:val="24"/>
        </w:rPr>
        <w:br/>
        <w:br/>
        <w:t>Under the guidance of</w:t>
        <w:br/>
        <w:br/>
      </w:r>
    </w:p>
    <w:p>
      <w:pPr>
        <w:jc w:val="center"/>
      </w:pPr>
      <w:r>
        <w:rPr>
          <w:b/>
          <w:sz w:val="24"/>
        </w:rPr>
        <w:t>[Guide Name]</w:t>
        <w:br/>
        <w:t>[Designation]</w:t>
        <w:br/>
        <w:t>Department of CSE</w:t>
        <w:br/>
        <w:br/>
        <w:br/>
      </w:r>
    </w:p>
    <w:p>
      <w:pPr>
        <w:jc w:val="center"/>
      </w:pPr>
      <w:r>
        <w:rPr>
          <w:b/>
          <w:sz w:val="28"/>
        </w:rPr>
        <w:t>DEPARTMENT OF COMPUTER SCIENCE AND ENGINEERING</w:t>
        <w:br/>
      </w:r>
      <w:r>
        <w:rPr>
          <w:b/>
          <w:sz w:val="28"/>
        </w:rPr>
        <w:t>ANURAG UNIVERSITY</w:t>
        <w:br/>
      </w:r>
      <w:r>
        <w:rPr>
          <w:b/>
          <w:sz w:val="28"/>
        </w:rPr>
        <w:t>VENKATAPUR-500088, TELANGANA</w:t>
        <w:br/>
      </w:r>
      <w:r>
        <w:rPr>
          <w:b/>
          <w:sz w:val="28"/>
        </w:rPr>
        <w:t>Year 2025-26</w:t>
      </w:r>
    </w:p>
    <w:p>
      <w:r>
        <w:br w:type="page"/>
      </w:r>
    </w:p>
    <w:p>
      <w:pPr>
        <w:pStyle w:val="Heading1"/>
        <w:jc w:val="center"/>
      </w:pPr>
      <w:r>
        <w:t>CERTIFICATE</w:t>
      </w:r>
    </w:p>
    <w:p>
      <w:r>
        <w:t>This is to certify that the Project Report entitled "SMART MARINE PROJECT: AI-POWERED PLASTIC WASTE DETECTION AND AUTONOMOUS COLLECTION SYSTEM" that is being submitted by [Student Names] bearing Hall Ticket numbers [HTNOs] respectively in partial fulfillment of the requirements for the award of the degree of the Bachelor of Technology in Computer Science and Engineering to the Anurag University is a record of bonafide work carried out by them under my guidance and supervision for the academic year 2025-2026.</w:t>
        <w:br/>
        <w:br/>
        <w:t>The results presented in this report have been verified and found to be satisfactory. The results embodied in this report have not been submitted to any other University for the award of any other degree or diploma.</w:t>
      </w:r>
    </w:p>
    <w:p>
      <w:r>
        <w:br/>
        <w:br/>
      </w:r>
    </w:p>
    <w:tbl>
      <w:tblPr>
        <w:tblW w:type="auto" w:w="0"/>
        <w:tblLook w:firstColumn="1" w:firstRow="1" w:lastColumn="0" w:lastRow="0" w:noHBand="0" w:noVBand="1" w:val="04A0"/>
      </w:tblPr>
      <w:tblGrid>
        <w:gridCol w:w="4320"/>
        <w:gridCol w:w="4320"/>
      </w:tblGrid>
      <w:tr>
        <w:tc>
          <w:tcPr>
            <w:tcW w:type="dxa" w:w="4320"/>
          </w:tcPr>
          <w:p>
            <w:r>
              <w:t>Signature of Supervisor</w:t>
              <w:br/>
              <w:br/>
              <w:t>Name: [Guide Name]</w:t>
              <w:br/>
              <w:t>Designation: [Designation]</w:t>
            </w:r>
          </w:p>
        </w:tc>
        <w:tc>
          <w:tcPr>
            <w:tcW w:type="dxa" w:w="4320"/>
          </w:tcPr>
          <w:p>
            <w:r>
              <w:t>Signature of Dean</w:t>
              <w:br/>
              <w:br/>
              <w:t>Name: Dr. G. Vishnu Murthy</w:t>
              <w:br/>
              <w:t>Designation: Dean, CSE</w:t>
            </w:r>
          </w:p>
        </w:tc>
      </w:tr>
      <w:tr>
        <w:tc>
          <w:tcPr>
            <w:tcW w:type="dxa" w:w="4320"/>
          </w:tcPr>
          <w:p>
            <w:r>
              <w:t>Date: __________</w:t>
            </w:r>
          </w:p>
        </w:tc>
        <w:tc>
          <w:tcPr>
            <w:tcW w:type="dxa" w:w="4320"/>
          </w:tcPr>
          <w:p>
            <w:r>
              <w:t>Place: Venkatapur</w:t>
            </w:r>
          </w:p>
        </w:tc>
      </w:tr>
    </w:tbl>
    <w:p>
      <w:r>
        <w:br w:type="page"/>
      </w:r>
    </w:p>
    <w:p>
      <w:pPr>
        <w:pStyle w:val="Heading1"/>
        <w:jc w:val="center"/>
      </w:pPr>
      <w:r>
        <w:t>ACKNOWLEDGMENT</w:t>
      </w:r>
    </w:p>
    <w:p>
      <w:r>
        <w:t>We would like to express our sincere thanks and deep sense of gratitude to our project supervisor [Guide Name] for constant encouragement and inspiring guidance without which this project could not have been completed. His/her critical reviews and constructive comments improved our grasp of the subject and steered us to the fruitful completion of the work.</w:t>
        <w:br/>
        <w:br/>
        <w:t>We would like to express our sincere gratitude to Dr. Archana Mantri, Vice Chancellor, Anurag University for their encouragement and support.</w:t>
        <w:br/>
        <w:br/>
        <w:t>We would like to express our special thanks to Dr. V. Vijaya Kumar, Dean, School of Engineering, Anurag University, for their encouragement and timely support in our B.Tech program.</w:t>
        <w:br/>
        <w:br/>
        <w:t>We would like to acknowledge our sincere gratitude for the support extended by Dr. G. Vishnu Murthy, Dean, Department of Computer Science Engineering, Anurag University. We also express our deep sense of gratitude to Dr. V. Ramakrishna, Academic Coordinator, Dr. G. Balram, PQMC Chair, and all faculty members whose research expertise and commitment to the highest standards continuously motivated us during the crucial stage of our project work.</w:t>
      </w:r>
    </w:p>
    <w:p>
      <w:r>
        <w:br w:type="page"/>
      </w:r>
    </w:p>
    <w:p>
      <w:pPr>
        <w:pStyle w:val="Heading1"/>
        <w:jc w:val="center"/>
      </w:pPr>
      <w:r>
        <w:t>DECLARATION</w:t>
      </w:r>
    </w:p>
    <w:p>
      <w:r>
        <w:t>We hereby declare that the Project Report entitled "SMART MARINE PROJECT: AI-POWERED PLASTIC WASTE DETECTION AND AUTONOMOUS COLLECTION SYSTEM" submitted for the award of Bachelor of Technology Degree is our original work. It has not been submitted to any other University or Institution for the award of any degree or diploma.</w:t>
      </w:r>
    </w:p>
    <w:p>
      <w:r>
        <w:br/>
        <w:br/>
        <w:t>Place: Venkatapur</w:t>
      </w:r>
    </w:p>
    <w:p>
      <w:r>
        <w:t>Date: __________</w:t>
        <w:br/>
        <w:br/>
      </w:r>
    </w:p>
    <w:p>
      <w:r>
        <w:t>[HTNO 1: Name 1] __________ (Signature)</w:t>
      </w:r>
    </w:p>
    <w:p>
      <w:r>
        <w:t>[HTNO 2: Name 2] __________ (Signature)</w:t>
      </w:r>
    </w:p>
    <w:p>
      <w:r>
        <w:t>[HTNO 3: Name 3] __________ (Signature)</w:t>
      </w:r>
    </w:p>
    <w:p>
      <w:r>
        <w:t>[HTNO 4: Name 4] __________ (Signature)</w:t>
      </w:r>
    </w:p>
    <w:p>
      <w:r>
        <w:br w:type="page"/>
      </w:r>
    </w:p>
    <w:p>
      <w:pPr>
        <w:pStyle w:val="Heading1"/>
        <w:jc w:val="center"/>
      </w:pPr>
      <w:r>
        <w:t>ABSTRACT</w:t>
      </w:r>
    </w:p>
    <w:p>
      <w:r>
        <w:t>Marine plastic pollution has emerged as one of the most critical environmental challenges, with over 8 million tons of plastic waste entering oceans annually. This project presents an innovative AI-powered solution for detecting and collecting plastic waste from marine environments using advanced computer vision and autonomous navigation technologies.</w:t>
        <w:br/>
        <w:br/>
        <w:t>The Smart Marine Project integrates state-of-the-art YOLOv5 deep learning models with real-time image processing to achieve 98.6% detection accuracy. The system features a comprehensive web-based interface built with Streamlit, offering multiple detection modes including single image analysis, batch processing, live webcam detection, and an autonomous vessel navigation system.</w:t>
        <w:br/>
        <w:br/>
        <w:t>Key achievements include:</w:t>
        <w:br/>
        <w:t>• 98.6% detection accuracy using custom-trained YOLOv5 models</w:t>
        <w:br/>
        <w:t>• Real-time detection processing 30+ frames per second</w:t>
        <w:br/>
        <w:t>• Multi-modal interface with 5 operational tabs</w:t>
        <w:br/>
        <w:t>• Autonomous navigation with GPS tracking and automatic collection</w:t>
        <w:br/>
        <w:t>• Comprehensive analytics with interactive visualizations</w:t>
        <w:br/>
        <w:t>• Smart filtering with 15+ algorithms to eliminate false positives</w:t>
        <w:br/>
        <w:br/>
        <w:t>The system employs advanced computer vision techniques including non-maximum suppression, confidence thresholding, and intelligent filtering to distinguish plastic waste from other objects. The autonomous vessel module integrates GPS navigation, real-time mapping using Folium, and automated pathfinding algorithms.</w:t>
        <w:br/>
        <w:br/>
        <w:t>This project demonstrates the potential of artificial intelligence in addressing environmental challenges, providing a scalable solution for marine conservation efforts.</w:t>
        <w:br/>
        <w:br/>
        <w:t>Keywords: Plastic Detection, YOLOv5, Deep Learning, Computer Vision, Marine Conservation, Autonomous Navigation, Environmental AI, Object Detection, Streamlit, Real-time Processing</w:t>
      </w:r>
    </w:p>
    <w:p>
      <w:r>
        <w:br w:type="page"/>
      </w:r>
    </w:p>
    <w:p>
      <w:pPr>
        <w:pStyle w:val="Heading1"/>
        <w:jc w:val="center"/>
      </w:pPr>
      <w:r>
        <w:t>TABLE OF CONTENTS</w:t>
      </w:r>
    </w:p>
    <w:p>
      <w:r>
        <w:rPr>
          <w:b/>
        </w:rPr>
        <w:t>LIST OF FIGURES</w:t>
      </w:r>
      <w:r>
        <w:t>...................................................</w:t>
      </w:r>
      <w:r>
        <w:t>viii</w:t>
      </w:r>
    </w:p>
    <w:p>
      <w:r>
        <w:rPr>
          <w:b/>
        </w:rPr>
        <w:t>LIST OF TABLES</w:t>
      </w:r>
      <w:r>
        <w:t>......................................................</w:t>
      </w:r>
      <w:r>
        <w:t>ix</w:t>
      </w:r>
    </w:p>
    <w:p>
      <w:r>
        <w:rPr>
          <w:b/>
        </w:rPr>
        <w:t>LIST OF ABBREVIATIONS</w:t>
      </w:r>
      <w:r>
        <w:t>................................................</w:t>
      </w:r>
      <w:r>
        <w:t>x</w:t>
      </w:r>
    </w:p>
    <w:p>
      <w:r>
        <w:rPr>
          <w:b/>
        </w:rPr>
        <w:t>1. INTRODUCTION</w:t>
      </w:r>
      <w:r>
        <w:t>......................................................</w:t>
      </w:r>
      <w:r>
        <w:t>1</w:t>
      </w:r>
    </w:p>
    <w:p>
      <w:r>
        <w:t xml:space="preserve">   1.1 Overview</w:t>
      </w:r>
      <w:r>
        <w:t>......................................................</w:t>
      </w:r>
      <w:r>
        <w:t>1</w:t>
      </w:r>
    </w:p>
    <w:p>
      <w:r>
        <w:t xml:space="preserve">   1.2 Problem Statement</w:t>
      </w:r>
      <w:r>
        <w:t>.............................................</w:t>
      </w:r>
      <w:r>
        <w:t>2</w:t>
      </w:r>
    </w:p>
    <w:p>
      <w:r>
        <w:t xml:space="preserve">   1.3 Objectives</w:t>
      </w:r>
      <w:r>
        <w:t>....................................................</w:t>
      </w:r>
      <w:r>
        <w:t>3</w:t>
      </w:r>
    </w:p>
    <w:p>
      <w:r>
        <w:t xml:space="preserve">   1.4 Scope</w:t>
      </w:r>
      <w:r>
        <w:t>.........................................................</w:t>
      </w:r>
      <w:r>
        <w:t>4</w:t>
      </w:r>
    </w:p>
    <w:p>
      <w:r>
        <w:rPr>
          <w:b/>
        </w:rPr>
        <w:t>2. LITERATURE SURVEY</w:t>
      </w:r>
      <w:r>
        <w:t>.................................................</w:t>
      </w:r>
      <w:r>
        <w:t>6</w:t>
      </w:r>
    </w:p>
    <w:p>
      <w:r>
        <w:t xml:space="preserve">   2.1 Existing Systems</w:t>
      </w:r>
      <w:r>
        <w:t>..............................................</w:t>
      </w:r>
      <w:r>
        <w:t>6</w:t>
      </w:r>
    </w:p>
    <w:p>
      <w:r>
        <w:t xml:space="preserve">   2.2 Related Work</w:t>
      </w:r>
      <w:r>
        <w:t>..................................................</w:t>
      </w:r>
      <w:r>
        <w:t>8</w:t>
      </w:r>
    </w:p>
    <w:p>
      <w:r>
        <w:t xml:space="preserve">   2.3 Comparative Analysis</w:t>
      </w:r>
      <w:r>
        <w:t>.........................................</w:t>
      </w:r>
      <w:r>
        <w:t>10</w:t>
      </w:r>
    </w:p>
    <w:p>
      <w:r>
        <w:rPr>
          <w:b/>
        </w:rPr>
        <w:t>3. SYSTEM ANALYSIS</w:t>
      </w:r>
      <w:r>
        <w:t>..................................................</w:t>
      </w:r>
      <w:r>
        <w:t>13</w:t>
      </w:r>
    </w:p>
    <w:p>
      <w:r>
        <w:t xml:space="preserve">   3.1 Requirements Analysis</w:t>
      </w:r>
      <w:r>
        <w:t>........................................</w:t>
      </w:r>
      <w:r>
        <w:t>13</w:t>
      </w:r>
    </w:p>
    <w:p>
      <w:r>
        <w:t xml:space="preserve">   3.2 Feasibility Study</w:t>
      </w:r>
      <w:r>
        <w:t>............................................</w:t>
      </w:r>
      <w:r>
        <w:t>15</w:t>
      </w:r>
    </w:p>
    <w:p>
      <w:r>
        <w:t xml:space="preserve">   3.3 Hardware and Software Requirements</w:t>
      </w:r>
      <w:r>
        <w:t>...........................</w:t>
      </w:r>
      <w:r>
        <w:t>17</w:t>
      </w:r>
    </w:p>
    <w:p>
      <w:r>
        <w:rPr>
          <w:b/>
        </w:rPr>
        <w:t>4. SYSTEM DESIGN</w:t>
      </w:r>
      <w:r>
        <w:t>....................................................</w:t>
      </w:r>
      <w:r>
        <w:t>18</w:t>
      </w:r>
    </w:p>
    <w:p>
      <w:r>
        <w:t xml:space="preserve">   4.1 System Architecture</w:t>
      </w:r>
      <w:r>
        <w:t>..........................................</w:t>
      </w:r>
      <w:r>
        <w:t>18</w:t>
      </w:r>
    </w:p>
    <w:p>
      <w:r>
        <w:t xml:space="preserve">   4.2 Module Design</w:t>
      </w:r>
      <w:r>
        <w:t>................................................</w:t>
      </w:r>
      <w:r>
        <w:t>20</w:t>
      </w:r>
    </w:p>
    <w:p>
      <w:r>
        <w:t xml:space="preserve">   4.3 Data Flow Diagrams</w:t>
      </w:r>
      <w:r>
        <w:t>...........................................</w:t>
      </w:r>
      <w:r>
        <w:t>24</w:t>
      </w:r>
    </w:p>
    <w:p>
      <w:r>
        <w:rPr>
          <w:b/>
        </w:rPr>
        <w:t>5. IMPLEMENTATION</w:t>
      </w:r>
      <w:r>
        <w:t>...................................................</w:t>
      </w:r>
      <w:r>
        <w:t>32</w:t>
      </w:r>
    </w:p>
    <w:p>
      <w:r>
        <w:t xml:space="preserve">   5.1 Technology Stack</w:t>
      </w:r>
      <w:r>
        <w:t>.............................................</w:t>
      </w:r>
      <w:r>
        <w:t>33</w:t>
      </w:r>
    </w:p>
    <w:p>
      <w:r>
        <w:t xml:space="preserve">   5.2 Model Training</w:t>
      </w:r>
      <w:r>
        <w:t>...............................................</w:t>
      </w:r>
      <w:r>
        <w:t>34</w:t>
      </w:r>
    </w:p>
    <w:p>
      <w:r>
        <w:t xml:space="preserve">   5.3 Core Modules with Code</w:t>
      </w:r>
      <w:r>
        <w:t>.......................................</w:t>
      </w:r>
      <w:r>
        <w:t>37</w:t>
      </w:r>
    </w:p>
    <w:p>
      <w:r>
        <w:rPr>
          <w:b/>
        </w:rPr>
        <w:t>6. TESTING</w:t>
      </w:r>
      <w:r>
        <w:t>..........................................................</w:t>
      </w:r>
      <w:r>
        <w:t>52</w:t>
      </w:r>
    </w:p>
    <w:p>
      <w:r>
        <w:t xml:space="preserve">   6.1 Testing Strategy</w:t>
      </w:r>
      <w:r>
        <w:t>.............................................</w:t>
      </w:r>
      <w:r>
        <w:t>52</w:t>
      </w:r>
    </w:p>
    <w:p>
      <w:r>
        <w:t xml:space="preserve">   6.2 Test Cases</w:t>
      </w:r>
      <w:r>
        <w:t>...................................................</w:t>
      </w:r>
      <w:r>
        <w:t>55</w:t>
      </w:r>
    </w:p>
    <w:p>
      <w:r>
        <w:rPr>
          <w:b/>
        </w:rPr>
        <w:t>7. RESULTS AND DISCUSSION</w:t>
      </w:r>
      <w:r>
        <w:t>...........................................</w:t>
      </w:r>
      <w:r>
        <w:t>60</w:t>
      </w:r>
    </w:p>
    <w:p>
      <w:r>
        <w:t xml:space="preserve">   7.1 Detection Accuracy</w:t>
      </w:r>
      <w:r>
        <w:t>...........................................</w:t>
      </w:r>
      <w:r>
        <w:t>60</w:t>
      </w:r>
    </w:p>
    <w:p>
      <w:r>
        <w:t xml:space="preserve">   7.2 Performance Metrics</w:t>
      </w:r>
      <w:r>
        <w:t>..........................................</w:t>
      </w:r>
      <w:r>
        <w:t>62</w:t>
      </w:r>
    </w:p>
    <w:p>
      <w:r>
        <w:t xml:space="preserve">   7.3 Screenshots</w:t>
      </w:r>
      <w:r>
        <w:t>..................................................</w:t>
      </w:r>
      <w:r>
        <w:t>64</w:t>
      </w:r>
    </w:p>
    <w:p>
      <w:r>
        <w:rPr>
          <w:b/>
        </w:rPr>
        <w:t>8. CONCLUSION AND FUTURE WORK</w:t>
      </w:r>
      <w:r>
        <w:t>.......................................</w:t>
      </w:r>
      <w:r>
        <w:t>70</w:t>
      </w:r>
    </w:p>
    <w:p>
      <w:r>
        <w:t xml:space="preserve">   8.1 Conclusion</w:t>
      </w:r>
      <w:r>
        <w:t>...................................................</w:t>
      </w:r>
      <w:r>
        <w:t>70</w:t>
      </w:r>
    </w:p>
    <w:p>
      <w:r>
        <w:t xml:space="preserve">   8.2 Future Enhancements</w:t>
      </w:r>
      <w:r>
        <w:t>..........................................</w:t>
      </w:r>
      <w:r>
        <w:t>72</w:t>
      </w:r>
    </w:p>
    <w:p>
      <w:r>
        <w:rPr>
          <w:b/>
        </w:rPr>
        <w:t>REFERENCES</w:t>
      </w:r>
      <w:r>
        <w:t>..........................................................</w:t>
      </w:r>
      <w:r>
        <w:t>74</w:t>
      </w:r>
    </w:p>
    <w:p>
      <w:r>
        <w:rPr>
          <w:b/>
        </w:rPr>
        <w:t>APPENDICES</w:t>
      </w:r>
      <w:r>
        <w:t>..........................................................</w:t>
      </w:r>
      <w:r>
        <w:t>76</w:t>
      </w:r>
    </w:p>
    <w:p>
      <w:r>
        <w:br w:type="page"/>
      </w:r>
    </w:p>
    <w:p>
      <w:pPr>
        <w:pStyle w:val="Heading1"/>
        <w:jc w:val="center"/>
      </w:pPr>
      <w:r>
        <w:t>LIST OF FIGURES</w:t>
      </w:r>
    </w:p>
    <w:p>
      <w:r>
        <w:t>Figure 1.1: Marine Plastic Pollution Statistics</w:t>
      </w:r>
      <w:r>
        <w:t>......................</w:t>
      </w:r>
      <w:r>
        <w:t>2</w:t>
      </w:r>
    </w:p>
    <w:p>
      <w:r>
        <w:t>Figure 4.1: System Architecture Diagram</w:t>
      </w:r>
      <w:r>
        <w:t>..............................</w:t>
      </w:r>
      <w:r>
        <w:t>18</w:t>
      </w:r>
    </w:p>
    <w:p>
      <w:r>
        <w:t>Figure 4.2: Detection Engine Module Design</w:t>
      </w:r>
      <w:r>
        <w:t>...........................</w:t>
      </w:r>
      <w:r>
        <w:t>20</w:t>
      </w:r>
    </w:p>
    <w:p>
      <w:r>
        <w:t>Figure 4.3: Level 0 Data Flow Diagram</w:t>
      </w:r>
      <w:r>
        <w:t>................................</w:t>
      </w:r>
      <w:r>
        <w:t>24</w:t>
      </w:r>
    </w:p>
    <w:p>
      <w:r>
        <w:t>Figure 4.4: Level 1 Data Flow Diagram</w:t>
      </w:r>
      <w:r>
        <w:t>................................</w:t>
      </w:r>
      <w:r>
        <w:t>25</w:t>
      </w:r>
    </w:p>
    <w:p>
      <w:r>
        <w:t>Figure 4.5: Use Case Diagram</w:t>
      </w:r>
      <w:r>
        <w:t>.........................................</w:t>
      </w:r>
      <w:r>
        <w:t>26</w:t>
      </w:r>
    </w:p>
    <w:p>
      <w:r>
        <w:t>Figure 5.1: YOLOv5 Architecture</w:t>
      </w:r>
      <w:r>
        <w:t>......................................</w:t>
      </w:r>
      <w:r>
        <w:t>35</w:t>
      </w:r>
    </w:p>
    <w:p>
      <w:r>
        <w:t>Figure 5.2: Training Loss Curve</w:t>
      </w:r>
      <w:r>
        <w:t>......................................</w:t>
      </w:r>
      <w:r>
        <w:t>36</w:t>
      </w:r>
    </w:p>
    <w:p>
      <w:r>
        <w:t>Figure 7.1: Confusion Matrix</w:t>
      </w:r>
      <w:r>
        <w:t>.........................................</w:t>
      </w:r>
      <w:r>
        <w:t>60</w:t>
      </w:r>
    </w:p>
    <w:p>
      <w:r>
        <w:t>Figure 7.2: Precision-Recall Curve</w:t>
      </w:r>
      <w:r>
        <w:t>...................................</w:t>
      </w:r>
      <w:r>
        <w:t>61</w:t>
      </w:r>
    </w:p>
    <w:p>
      <w:r>
        <w:t>Figure 7.3: Detection Accuracy Comparison</w:t>
      </w:r>
      <w:r>
        <w:t>............................</w:t>
      </w:r>
      <w:r>
        <w:t>62</w:t>
      </w:r>
    </w:p>
    <w:p>
      <w:r>
        <w:t>Figure 7.4: Performance Benchmarks</w:t>
      </w:r>
      <w:r>
        <w:t>...................................</w:t>
      </w:r>
      <w:r>
        <w:t>63</w:t>
      </w:r>
    </w:p>
    <w:p>
      <w:r>
        <w:t>Figure 7.5: Single Image Detection Screenshot</w:t>
      </w:r>
      <w:r>
        <w:t>........................</w:t>
      </w:r>
      <w:r>
        <w:t>64</w:t>
      </w:r>
    </w:p>
    <w:p>
      <w:r>
        <w:t>Figure 7.6: Batch Processing Screenshot</w:t>
      </w:r>
      <w:r>
        <w:t>..............................</w:t>
      </w:r>
      <w:r>
        <w:t>65</w:t>
      </w:r>
    </w:p>
    <w:p>
      <w:r>
        <w:t>Figure 7.7: Live Webcam Screenshot</w:t>
      </w:r>
      <w:r>
        <w:t>...................................</w:t>
      </w:r>
      <w:r>
        <w:t>66</w:t>
      </w:r>
    </w:p>
    <w:p>
      <w:r>
        <w:t>Figure 7.8: Analytics Dashboard Screenshot</w:t>
      </w:r>
      <w:r>
        <w:t>...........................</w:t>
      </w:r>
      <w:r>
        <w:t>67</w:t>
      </w:r>
    </w:p>
    <w:p>
      <w:r>
        <w:t>Figure 7.9: Autonomous Vessel Screenshot</w:t>
      </w:r>
      <w:r>
        <w:t>.............................</w:t>
      </w:r>
      <w:r>
        <w:t>68</w:t>
      </w:r>
    </w:p>
    <w:p>
      <w:r>
        <w:br w:type="page"/>
      </w:r>
    </w:p>
    <w:p>
      <w:pPr>
        <w:pStyle w:val="Heading1"/>
        <w:jc w:val="center"/>
      </w:pPr>
      <w:r>
        <w:t>LIST OF TABLES</w:t>
      </w:r>
    </w:p>
    <w:p>
      <w:r>
        <w:t>Table 2.1: Comparison of Existing Systems</w:t>
      </w:r>
      <w:r>
        <w:t>...........................</w:t>
      </w:r>
      <w:r>
        <w:t>10</w:t>
      </w:r>
    </w:p>
    <w:p>
      <w:r>
        <w:t>Table 3.1: Functional Requirements</w:t>
      </w:r>
      <w:r>
        <w:t>..................................</w:t>
      </w:r>
      <w:r>
        <w:t>13</w:t>
      </w:r>
    </w:p>
    <w:p>
      <w:r>
        <w:t>Table 3.2: Non-Functional Requirements</w:t>
      </w:r>
      <w:r>
        <w:t>..............................</w:t>
      </w:r>
      <w:r>
        <w:t>14</w:t>
      </w:r>
    </w:p>
    <w:p>
      <w:r>
        <w:t>Table 3.3: Hardware Requirements</w:t>
      </w:r>
      <w:r>
        <w:t>....................................</w:t>
      </w:r>
      <w:r>
        <w:t>17</w:t>
      </w:r>
    </w:p>
    <w:p>
      <w:r>
        <w:t>Table 5.1: Technology Stack</w:t>
      </w:r>
      <w:r>
        <w:t>.........................................</w:t>
      </w:r>
      <w:r>
        <w:t>33</w:t>
      </w:r>
    </w:p>
    <w:p>
      <w:r>
        <w:t>Table 5.2: Dataset Statistics</w:t>
      </w:r>
      <w:r>
        <w:t>.......................................</w:t>
      </w:r>
      <w:r>
        <w:t>34</w:t>
      </w:r>
    </w:p>
    <w:p>
      <w:r>
        <w:t>Table 5.3: Training Hyperparameters</w:t>
      </w:r>
      <w:r>
        <w:t>.................................</w:t>
      </w:r>
      <w:r>
        <w:t>36</w:t>
      </w:r>
    </w:p>
    <w:p>
      <w:r>
        <w:t>Table 6.1: Test Case Summary</w:t>
      </w:r>
      <w:r>
        <w:t>........................................</w:t>
      </w:r>
      <w:r>
        <w:t>55</w:t>
      </w:r>
    </w:p>
    <w:p>
      <w:r>
        <w:t>Table 7.1: Detection Accuracy Metrics</w:t>
      </w:r>
      <w:r>
        <w:t>...............................</w:t>
      </w:r>
      <w:r>
        <w:t>60</w:t>
      </w:r>
    </w:p>
    <w:p>
      <w:r>
        <w:t>Table 7.2: Performance Benchmarks</w:t>
      </w:r>
      <w:r>
        <w:t>...................................</w:t>
      </w:r>
      <w:r>
        <w:t>62</w:t>
      </w:r>
    </w:p>
    <w:p>
      <w:r>
        <w:br w:type="page"/>
      </w:r>
    </w:p>
    <w:p>
      <w:pPr>
        <w:pStyle w:val="Heading1"/>
        <w:jc w:val="center"/>
      </w:pPr>
      <w:r>
        <w:t>LIST OF ABBREVIATIONS</w:t>
      </w:r>
    </w:p>
    <w:tbl>
      <w:tblPr>
        <w:tblStyle w:val="LightGrid-Accent1"/>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Full Form</w:t>
            </w:r>
          </w:p>
        </w:tc>
      </w:tr>
      <w:tr>
        <w:tc>
          <w:tcPr>
            <w:tcW w:type="dxa" w:w="4320"/>
          </w:tcPr>
          <w:p>
            <w:r>
              <w:t>AI</w:t>
            </w:r>
          </w:p>
        </w:tc>
        <w:tc>
          <w:tcPr>
            <w:tcW w:type="dxa" w:w="4320"/>
          </w:tcPr>
          <w:p>
            <w:r>
              <w:t>Artificial Intelligence</w:t>
            </w:r>
          </w:p>
        </w:tc>
      </w:tr>
      <w:tr>
        <w:tc>
          <w:tcPr>
            <w:tcW w:type="dxa" w:w="4320"/>
          </w:tcPr>
          <w:p>
            <w:r>
              <w:t>API</w:t>
            </w:r>
          </w:p>
        </w:tc>
        <w:tc>
          <w:tcPr>
            <w:tcW w:type="dxa" w:w="4320"/>
          </w:tcPr>
          <w:p>
            <w:r>
              <w:t>Application Programming Interface</w:t>
            </w:r>
          </w:p>
        </w:tc>
      </w:tr>
      <w:tr>
        <w:tc>
          <w:tcPr>
            <w:tcW w:type="dxa" w:w="4320"/>
          </w:tcPr>
          <w:p>
            <w:r>
              <w:t>CNN</w:t>
            </w:r>
          </w:p>
        </w:tc>
        <w:tc>
          <w:tcPr>
            <w:tcW w:type="dxa" w:w="4320"/>
          </w:tcPr>
          <w:p>
            <w:r>
              <w:t>Convolutional Neural Network</w:t>
            </w:r>
          </w:p>
        </w:tc>
      </w:tr>
      <w:tr>
        <w:tc>
          <w:tcPr>
            <w:tcW w:type="dxa" w:w="4320"/>
          </w:tcPr>
          <w:p>
            <w:r>
              <w:t>COCO</w:t>
            </w:r>
          </w:p>
        </w:tc>
        <w:tc>
          <w:tcPr>
            <w:tcW w:type="dxa" w:w="4320"/>
          </w:tcPr>
          <w:p>
            <w:r>
              <w:t>Common Objects in Context</w:t>
            </w:r>
          </w:p>
        </w:tc>
      </w:tr>
      <w:tr>
        <w:tc>
          <w:tcPr>
            <w:tcW w:type="dxa" w:w="4320"/>
          </w:tcPr>
          <w:p>
            <w:r>
              <w:t>CPU</w:t>
            </w:r>
          </w:p>
        </w:tc>
        <w:tc>
          <w:tcPr>
            <w:tcW w:type="dxa" w:w="4320"/>
          </w:tcPr>
          <w:p>
            <w:r>
              <w:t>Central Processing Unit</w:t>
            </w:r>
          </w:p>
        </w:tc>
      </w:tr>
      <w:tr>
        <w:tc>
          <w:tcPr>
            <w:tcW w:type="dxa" w:w="4320"/>
          </w:tcPr>
          <w:p>
            <w:r>
              <w:t>CSV</w:t>
            </w:r>
          </w:p>
        </w:tc>
        <w:tc>
          <w:tcPr>
            <w:tcW w:type="dxa" w:w="4320"/>
          </w:tcPr>
          <w:p>
            <w:r>
              <w:t>Comma-Separated Values</w:t>
            </w:r>
          </w:p>
        </w:tc>
      </w:tr>
      <w:tr>
        <w:tc>
          <w:tcPr>
            <w:tcW w:type="dxa" w:w="4320"/>
          </w:tcPr>
          <w:p>
            <w:r>
              <w:t>DL</w:t>
            </w:r>
          </w:p>
        </w:tc>
        <w:tc>
          <w:tcPr>
            <w:tcW w:type="dxa" w:w="4320"/>
          </w:tcPr>
          <w:p>
            <w:r>
              <w:t>Deep Learning</w:t>
            </w:r>
          </w:p>
        </w:tc>
      </w:tr>
      <w:tr>
        <w:tc>
          <w:tcPr>
            <w:tcW w:type="dxa" w:w="4320"/>
          </w:tcPr>
          <w:p>
            <w:r>
              <w:t>FPS</w:t>
            </w:r>
          </w:p>
        </w:tc>
        <w:tc>
          <w:tcPr>
            <w:tcW w:type="dxa" w:w="4320"/>
          </w:tcPr>
          <w:p>
            <w:r>
              <w:t>Frames Per Second</w:t>
            </w:r>
          </w:p>
        </w:tc>
      </w:tr>
      <w:tr>
        <w:tc>
          <w:tcPr>
            <w:tcW w:type="dxa" w:w="4320"/>
          </w:tcPr>
          <w:p>
            <w:r>
              <w:t>GPU</w:t>
            </w:r>
          </w:p>
        </w:tc>
        <w:tc>
          <w:tcPr>
            <w:tcW w:type="dxa" w:w="4320"/>
          </w:tcPr>
          <w:p>
            <w:r>
              <w:t>Graphics Processing Unit</w:t>
            </w:r>
          </w:p>
        </w:tc>
      </w:tr>
      <w:tr>
        <w:tc>
          <w:tcPr>
            <w:tcW w:type="dxa" w:w="4320"/>
          </w:tcPr>
          <w:p>
            <w:r>
              <w:t>GPS</w:t>
            </w:r>
          </w:p>
        </w:tc>
        <w:tc>
          <w:tcPr>
            <w:tcW w:type="dxa" w:w="4320"/>
          </w:tcPr>
          <w:p>
            <w:r>
              <w:t>Global Positioning System</w:t>
            </w:r>
          </w:p>
        </w:tc>
      </w:tr>
      <w:tr>
        <w:tc>
          <w:tcPr>
            <w:tcW w:type="dxa" w:w="4320"/>
          </w:tcPr>
          <w:p>
            <w:r>
              <w:t>IoU</w:t>
            </w:r>
          </w:p>
        </w:tc>
        <w:tc>
          <w:tcPr>
            <w:tcW w:type="dxa" w:w="4320"/>
          </w:tcPr>
          <w:p>
            <w:r>
              <w:t>Intersection over Union</w:t>
            </w:r>
          </w:p>
        </w:tc>
      </w:tr>
      <w:tr>
        <w:tc>
          <w:tcPr>
            <w:tcW w:type="dxa" w:w="4320"/>
          </w:tcPr>
          <w:p>
            <w:r>
              <w:t>JSON</w:t>
            </w:r>
          </w:p>
        </w:tc>
        <w:tc>
          <w:tcPr>
            <w:tcW w:type="dxa" w:w="4320"/>
          </w:tcPr>
          <w:p>
            <w:r>
              <w:t>JavaScript Object Notation</w:t>
            </w:r>
          </w:p>
        </w:tc>
      </w:tr>
      <w:tr>
        <w:tc>
          <w:tcPr>
            <w:tcW w:type="dxa" w:w="4320"/>
          </w:tcPr>
          <w:p>
            <w:r>
              <w:t>ML</w:t>
            </w:r>
          </w:p>
        </w:tc>
        <w:tc>
          <w:tcPr>
            <w:tcW w:type="dxa" w:w="4320"/>
          </w:tcPr>
          <w:p>
            <w:r>
              <w:t>Machine Learning</w:t>
            </w:r>
          </w:p>
        </w:tc>
      </w:tr>
      <w:tr>
        <w:tc>
          <w:tcPr>
            <w:tcW w:type="dxa" w:w="4320"/>
          </w:tcPr>
          <w:p>
            <w:r>
              <w:t>NMS</w:t>
            </w:r>
          </w:p>
        </w:tc>
        <w:tc>
          <w:tcPr>
            <w:tcW w:type="dxa" w:w="4320"/>
          </w:tcPr>
          <w:p>
            <w:r>
              <w:t>Non-Maximum Suppression</w:t>
            </w:r>
          </w:p>
        </w:tc>
      </w:tr>
      <w:tr>
        <w:tc>
          <w:tcPr>
            <w:tcW w:type="dxa" w:w="4320"/>
          </w:tcPr>
          <w:p>
            <w:r>
              <w:t>OpenCV</w:t>
            </w:r>
          </w:p>
        </w:tc>
        <w:tc>
          <w:tcPr>
            <w:tcW w:type="dxa" w:w="4320"/>
          </w:tcPr>
          <w:p>
            <w:r>
              <w:t>Open Source Computer Vision Library</w:t>
            </w:r>
          </w:p>
        </w:tc>
      </w:tr>
      <w:tr>
        <w:tc>
          <w:tcPr>
            <w:tcW w:type="dxa" w:w="4320"/>
          </w:tcPr>
          <w:p>
            <w:r>
              <w:t>UI</w:t>
            </w:r>
          </w:p>
        </w:tc>
        <w:tc>
          <w:tcPr>
            <w:tcW w:type="dxa" w:w="4320"/>
          </w:tcPr>
          <w:p>
            <w:r>
              <w:t>User Interface</w:t>
            </w:r>
          </w:p>
        </w:tc>
      </w:tr>
      <w:tr>
        <w:tc>
          <w:tcPr>
            <w:tcW w:type="dxa" w:w="4320"/>
          </w:tcPr>
          <w:p>
            <w:r>
              <w:t>YOLO</w:t>
            </w:r>
          </w:p>
        </w:tc>
        <w:tc>
          <w:tcPr>
            <w:tcW w:type="dxa" w:w="4320"/>
          </w:tcPr>
          <w:p>
            <w:r>
              <w:t>You Only Look Once</w:t>
            </w:r>
          </w:p>
        </w:tc>
      </w:tr>
    </w:tbl>
    <w:p>
      <w:r>
        <w:br w:type="page"/>
      </w:r>
    </w:p>
    <w:p>
      <w:pPr>
        <w:pStyle w:val="Heading1"/>
        <w:jc w:val="center"/>
      </w:pPr>
      <w:r>
        <w:t>CHAPTER 1</w:t>
      </w:r>
    </w:p>
    <w:p>
      <w:pPr>
        <w:pStyle w:val="Heading1"/>
        <w:jc w:val="center"/>
      </w:pPr>
      <w:r>
        <w:t>INTRODUCTION</w:t>
      </w:r>
    </w:p>
    <w:p>
      <w:pPr>
        <w:pStyle w:val="Heading2"/>
      </w:pPr>
      <w:r>
        <w:t>1.1 Overview</w:t>
      </w:r>
    </w:p>
    <w:p>
      <w:r>
        <w:t>Marine plastic pollution represents one of the most pressing environmental challenges of our time. With an estimated 8 million metric tons of plastic waste entering the world's oceans annually, the ecological and economic impacts are devastating. Plastic debris threatens marine life, disrupts ecosystems, contaminates food chains, and poses significant risks to human health.</w:t>
        <w:br/>
        <w:br/>
        <w:t>The Smart Marine Project addresses this critical need by leveraging cutting-edge artificial intelligence and computer vision technologies. This system employs deep learning models, specifically the YOLOv5 (You Only Look Once version 5) object detection architecture, to automatically identify plastic waste in images and video streams with high accuracy and speed.</w:t>
        <w:br/>
        <w:br/>
        <w:t>Key Components:</w:t>
        <w:br/>
        <w:br/>
        <w:t>1. AI-Powered Detection Engine: Custom-trained YOLOv5 model optimized for detecting plastic bottles, containers, and marine debris with 98.6% accuracy.</w:t>
        <w:br/>
        <w:br/>
        <w:t>2. Multi-Modal Web Interface: Comprehensive Streamlit-based application offering five distinct operational modes:</w:t>
        <w:br/>
        <w:t xml:space="preserve">   • Single image analysis for detailed inspection</w:t>
        <w:br/>
        <w:t xml:space="preserve">   • Batch processing for analyzing multiple images simultaneously</w:t>
        <w:br/>
        <w:t xml:space="preserve">   • Live webcam detection for real-time monitoring</w:t>
        <w:br/>
        <w:t xml:space="preserve">   • Analytics dashboard for tracking detection statistics</w:t>
        <w:br/>
        <w:t xml:space="preserve">   • Autonomous vessel control for automated collection missions</w:t>
        <w:br/>
        <w:br/>
        <w:t>3. Autonomous Navigation System: Integrated GPS-based navigation module enabling autonomous vessels to locate, navigate to, and collect detected plastic waste.</w:t>
        <w:br/>
        <w:br/>
        <w:t>4. Smart Filtering Technology: Advanced algorithms with 15+ filters that distinguish plastic waste from false positives such as human faces, fabric items, and non-plastic objects.</w:t>
        <w:br/>
        <w:br/>
        <w:t>5. Data Analytics and Visualization: Real-time statistics, interactive Plotly charts, and comprehensive reporting capabilities for monitoring cleanup operations.</w:t>
        <w:br/>
        <w:br/>
        <w:t>The system is designed to be accessible, scalable, and deployable in various marine conservation scenarios, from beach monitoring stations to autonomous cleanup vessels.</w:t>
      </w:r>
    </w:p>
    <w:p>
      <w:r>
        <w:br/>
        <w:t>[INSERT IMAGE: Figure 1.1 - Marine Plastic Pollution Statistics Graph]</w:t>
      </w:r>
    </w:p>
    <w:p>
      <w:r>
        <w:t>(Insert report_graphs/10_marine_pollution_trend.png here)</w:t>
        <w:br/>
      </w:r>
    </w:p>
    <w:p>
      <w:pPr>
        <w:pStyle w:val="Heading2"/>
      </w:pPr>
      <w:r>
        <w:t>1.2 Problem Statement</w:t>
      </w:r>
    </w:p>
    <w:p>
      <w:r>
        <w:t>Marine plastic pollution has reached crisis levels with devastating consequences for our oceans and marine ecosystems.</w:t>
        <w:br/>
        <w:br/>
        <w:t>Scale of the Problem:</w:t>
        <w:br/>
        <w:t>• Over 8 million tons of plastic waste enters oceans annually</w:t>
        <w:br/>
        <w:t>• An estimated 5.25 trillion plastic particles currently float in the ocean</w:t>
        <w:br/>
        <w:t>• Plastic has been found in the deepest ocean trenches and most remote islands</w:t>
        <w:br/>
        <w:t>• By 2050, there could be more plastic than fish in the ocean by weight</w:t>
        <w:br/>
        <w:t>• Marine animals mistake plastic for food, leading to injury and death</w:t>
        <w:br/>
        <w:t>• Microplastics have entered the human food chain</w:t>
        <w:br/>
        <w:br/>
        <w:t>Limitations of Current Solutions:</w:t>
        <w:br/>
        <w:br/>
        <w:t>Manual Detection Challenges:</w:t>
        <w:br/>
        <w:t>• Human observers can only monitor limited areas at a time</w:t>
        <w:br/>
        <w:t>• Visual identification is subjective and inconsistent</w:t>
        <w:br/>
        <w:t>• Fatigue and environmental conditions affect detection accuracy</w:t>
        <w:br/>
        <w:t>• Cannot operate continuously or at night</w:t>
        <w:br/>
        <w:t>• Labor-intensive and costly</w:t>
        <w:br/>
        <w:t>• Difficult to scale to large areas</w:t>
        <w:br/>
        <w:br/>
        <w:t>Existing Technology Gaps:</w:t>
        <w:br/>
        <w:t>• Generic object detection models not optimized for marine debris</w:t>
        <w:br/>
        <w:t>• High false positive rates (10-20%) in complex marine environments</w:t>
        <w:br/>
        <w:t>• Lack of integration between detection and collection systems</w:t>
        <w:br/>
        <w:t>• Limited real-time processing capabilities</w:t>
        <w:br/>
        <w:t>• Expensive specialized equipment required</w:t>
        <w:br/>
        <w:t>• No comprehensive data collection and analysis</w:t>
        <w:br/>
        <w:br/>
        <w:t>Specific Problems Addressed:</w:t>
        <w:br/>
        <w:br/>
        <w:t>This project specifically addresses:</w:t>
        <w:br/>
        <w:t>1. Accurate Detection: Distinguishing plastic waste from similar-looking objects</w:t>
        <w:br/>
        <w:t>2. Real-Time Processing: Enabling immediate detection and response at 30+ FPS</w:t>
        <w:br/>
        <w:t>3. Scalability: Processing large volumes of images efficiently</w:t>
        <w:br/>
        <w:t>4. Automation: Reducing human intervention through autonomous navigation</w:t>
        <w:br/>
        <w:t>5. Data Collection: Tracking and analyzing plastic waste patterns</w:t>
        <w:br/>
        <w:t>6. Accessibility: Providing easy-to-use web interface for non-technical users</w:t>
        <w:br/>
        <w:t>7. Cost-Effectiveness: Using open-source technologies and standard hardware</w:t>
      </w:r>
    </w:p>
    <w:p>
      <w:pPr>
        <w:pStyle w:val="Heading2"/>
      </w:pPr>
      <w:r>
        <w:t>1.3 Objectives</w:t>
      </w:r>
    </w:p>
    <w:p>
      <w:r>
        <w:t>Primary Objectives:</w:t>
        <w:br/>
        <w:br/>
        <w:t>1. Develop High-Accuracy Detection System</w:t>
        <w:br/>
        <w:t xml:space="preserve">   • Achieve &gt;95% accuracy in detecting plastic waste in marine environments</w:t>
        <w:br/>
        <w:t xml:space="preserve">   • Minimize false positives through intelligent filtering algorithms</w:t>
        <w:br/>
        <w:t xml:space="preserve">   • Support detection of various plastic types (bottles, containers, bags, debris)</w:t>
        <w:br/>
        <w:t xml:space="preserve">   • Handle challenging conditions (partial occlusion, weathered plastic, varying lighting)</w:t>
        <w:br/>
        <w:br/>
        <w:t>2. Create Real-Time Processing Capability</w:t>
        <w:br/>
        <w:t xml:space="preserve">   • Process images and video streams at &gt;30 FPS</w:t>
        <w:br/>
        <w:t xml:space="preserve">   • Enable live webcam detection for continuous monitoring</w:t>
        <w:br/>
        <w:t xml:space="preserve">   • Provide immediate feedback and visualization</w:t>
        <w:br/>
        <w:t xml:space="preserve">   • Optimize for standard hardware (no GPU required)</w:t>
        <w:br/>
        <w:br/>
        <w:t>3. Build Comprehensive Web Application</w:t>
        <w:br/>
        <w:t xml:space="preserve">   • Develop user-friendly interface accessible via web browser</w:t>
        <w:br/>
        <w:t xml:space="preserve">   • Support multiple detection modes (single, batch, live, analytics, autonomous)</w:t>
        <w:br/>
        <w:t xml:space="preserve">   • Implement responsive design for desktop and mobile devices</w:t>
        <w:br/>
        <w:t xml:space="preserve">   • Create intuitive controls requiring no technical training</w:t>
        <w:br/>
        <w:br/>
        <w:t>4. Integrate Autonomous Navigation</w:t>
        <w:br/>
        <w:t xml:space="preserve">   • Develop GPS-based navigation system for autonomous vessels</w:t>
        <w:br/>
        <w:t xml:space="preserve">   • Implement pathfinding algorithms for efficient collection routes</w:t>
        <w:br/>
        <w:t xml:space="preserve">   • Create simulation environment for testing without hardware</w:t>
        <w:br/>
        <w:t xml:space="preserve">   • Enable real-time tracking and visualization on interactive maps</w:t>
        <w:br/>
        <w:br/>
        <w:t>5. Implement Analytics and Reporting</w:t>
        <w:br/>
        <w:t xml:space="preserve">   • Track detection statistics and trends over time</w:t>
        <w:br/>
        <w:t xml:space="preserve">   • Generate interactive visualizations (charts, graphs, maps)</w:t>
        <w:br/>
        <w:t xml:space="preserve">   • Enable data export in standard formats (CSV, JSON)</w:t>
        <w:br/>
        <w:t xml:space="preserve">   • Provide actionable insights for conservation efforts</w:t>
        <w:br/>
        <w:br/>
        <w:t>Success Criteria:</w:t>
        <w:br/>
        <w:br/>
        <w:t>The project will be considered successful if it achieves:</w:t>
        <w:br/>
        <w:t>• Detection accuracy ≥ 95%</w:t>
        <w:br/>
        <w:t>• Processing speed ≥ 30 FPS for real-time detection</w:t>
        <w:br/>
        <w:t>• False positive rate &lt; 5%</w:t>
        <w:br/>
        <w:t>• User satisfaction rating ≥ 4/5</w:t>
        <w:br/>
        <w:t>• Successful deployment and testing in real-world scenarios</w:t>
        <w:br/>
        <w:t>• Positive feedback from marine conservation organizations</w:t>
      </w:r>
    </w:p>
    <w:p>
      <w:pPr>
        <w:pStyle w:val="Heading2"/>
      </w:pPr>
      <w:r>
        <w:t>1.4 Scope of the Project</w:t>
      </w:r>
    </w:p>
    <w:p>
      <w:r>
        <w:t>Inclusions:</w:t>
        <w:br/>
        <w:br/>
        <w:t>AI Detection System:</w:t>
        <w:br/>
        <w:t>• YOLOv5-based plastic waste detection</w:t>
        <w:br/>
        <w:t>• Custom-trained model on marine debris dataset (10,000+ images)</w:t>
        <w:br/>
        <w:t>• Support for multiple plastic types and sizes</w:t>
        <w:br/>
        <w:t>• Confidence scoring and classification</w:t>
        <w:br/>
        <w:t>• Real-time and batch processing modes</w:t>
        <w:br/>
        <w:br/>
        <w:t>Web Application Interface:</w:t>
        <w:br/>
        <w:t>• Five operational tabs with distinct functionality</w:t>
        <w:br/>
        <w:t>• Drag-and-drop file upload</w:t>
        <w:br/>
        <w:t>• Real-time preview and results display</w:t>
        <w:br/>
        <w:t>• Interactive controls and settings</w:t>
        <w:br/>
        <w:t>• Marine-themed responsive design</w:t>
        <w:br/>
        <w:t>• Custom loading animations</w:t>
        <w:br/>
        <w:br/>
        <w:t>Autonomous Navigation Module:</w:t>
        <w:br/>
        <w:t>• GPS tracking and coordinate management</w:t>
        <w:br/>
        <w:t>• Interactive Folium maps with markers</w:t>
        <w:br/>
        <w:t>• Pathfinding algorithms (A*, Dijkstra)</w:t>
        <w:br/>
        <w:t>• Vessel simulator for testing</w:t>
        <w:br/>
        <w:t>• Collection counter and logging</w:t>
        <w:br/>
        <w:t>• Mission statistics dashboard</w:t>
        <w:br/>
        <w:br/>
        <w:t>Data Management:</w:t>
        <w:br/>
        <w:t>• Session statistics tracking</w:t>
        <w:br/>
        <w:t>• Detection history logging</w:t>
        <w:br/>
        <w:t>• Image annotation and saving</w:t>
        <w:br/>
        <w:t>• CSV and JSON export capabilities</w:t>
        <w:br/>
        <w:t>• Persistent session state</w:t>
        <w:br/>
        <w:br/>
        <w:t>Smart Filtering:</w:t>
        <w:br/>
        <w:t>• Face detection using Haar cascades</w:t>
        <w:br/>
        <w:t>• Fabric/textile recognition</w:t>
        <w:br/>
        <w:t>• Skin tone analysis in HSV color space</w:t>
        <w:br/>
        <w:t>• Size and aspect ratio filtering</w:t>
        <w:br/>
        <w:t>• Confidence-based validation</w:t>
        <w:br/>
        <w:t>• 15+ filtering algorithms</w:t>
        <w:br/>
        <w:br/>
        <w:t>Exclusions:</w:t>
        <w:br/>
        <w:br/>
        <w:t>The following are outside the scope:</w:t>
        <w:br/>
        <w:t>• Physical vessel hardware development and manufacturing</w:t>
        <w:br/>
        <w:t>• Actual robotic collection mechanisms and actuators</w:t>
        <w:br/>
        <w:t>• Underwater detection capabilities and submersible systems</w:t>
        <w:br/>
        <w:t>• Satellite imagery analysis and processing</w:t>
        <w:br/>
        <w:t>• Mobile native applications (iOS/Android apps)</w:t>
        <w:br/>
        <w:t>• Cloud-based distributed processing infrastructure</w:t>
        <w:br/>
        <w:t>• Multi-user authentication and authorization system</w:t>
        <w:br/>
        <w:t>• Payment processing or subscription features</w:t>
        <w:br/>
        <w:t>• Integration with external marine databases</w:t>
        <w:br/>
        <w:br/>
        <w:t>Target Users:</w:t>
        <w:br/>
        <w:t>• Marine conservation organizations and NGOs</w:t>
        <w:br/>
        <w:t>• Environmental researchers and scientists</w:t>
        <w:br/>
        <w:t>• Beach cleanup coordinators and volunteers</w:t>
        <w:br/>
        <w:t>• Educational institutions and students</w:t>
        <w:br/>
        <w:t>• Government environmental agencies</w:t>
        <w:br/>
        <w:t>• Autonomous vessel operators</w:t>
        <w:br/>
        <w:t>• Coastal management authorities</w:t>
        <w:br/>
        <w:br/>
        <w:t>Deployment Scenarios:</w:t>
        <w:br/>
        <w:t>• Beach monitoring stations for continuous surveillance</w:t>
        <w:br/>
        <w:t>• Coastal surveillance systems for pollution tracking</w:t>
        <w:br/>
        <w:t>• Research vessels for data collection</w:t>
        <w:br/>
        <w:t>• Educational demonstrations and workshops</w:t>
        <w:br/>
        <w:t>• Environmental impact assessments</w:t>
        <w:br/>
        <w:t>• Cleanup operation planning and optimization</w:t>
        <w:br/>
        <w:t>• Marine protected area monitoring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