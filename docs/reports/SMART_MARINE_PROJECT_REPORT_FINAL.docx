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SMART MARINE PROJECT</w:t>
      </w:r>
    </w:p>
    <w:p>
      <w:pPr>
        <w:jc w:val="center"/>
      </w:pPr>
      <w:r>
        <w:rPr>
          <w:i/>
          <w:sz w:val="28"/>
        </w:rPr>
        <w:t>AI-Powered Plastic Waste Detection and Collection System</w:t>
      </w:r>
    </w:p>
    <w:p/>
    <w:p/>
    <w:p/>
    <w:p/>
    <w:p/>
    <w:p/>
    <w:p/>
    <w:p/>
    <w:p/>
    <w:p/>
    <w:p>
      <w:pPr>
        <w:jc w:val="center"/>
      </w:pPr>
      <w:r>
        <w:t>Submitted by:</w:t>
        <w:br/>
        <w:t>[Your Name]</w:t>
        <w:br/>
        <w:t>[Your Roll Number]</w:t>
        <w:br/>
        <w:br/>
        <w:t>Under the guidance of</w:t>
        <w:br/>
        <w:t>[Guide Name]</w:t>
        <w:br/>
        <w:t>[Guide Designation]</w:t>
      </w:r>
    </w:p>
    <w:p>
      <w:pPr>
        <w:jc w:val="center"/>
      </w:pPr>
      <w:r>
        <w:br/>
        <w:br/>
        <w:t>Department of [Your Department]</w:t>
        <w:br/>
        <w:t>[Your College Name]</w:t>
        <w:br/>
        <w:t>[University Name]</w:t>
        <w:br/>
        <w:t>October 2025</w:t>
      </w:r>
    </w:p>
    <w:p>
      <w:r>
        <w:br w:type="page"/>
      </w:r>
    </w:p>
    <w:p>
      <w:pPr>
        <w:pStyle w:val="Heading1"/>
        <w:jc w:val="center"/>
      </w:pPr>
      <w:r>
        <w:rPr>
          <w:b/>
        </w:rPr>
        <w:t>TABLE OF CONTENTS</w:t>
      </w:r>
    </w:p>
    <w:p/>
    <w:p>
      <w:r>
        <w:rPr>
          <w:b/>
        </w:rPr>
        <w:t xml:space="preserve">1    </w:t>
      </w:r>
      <w:r>
        <w:t xml:space="preserve">INTRODUCTION                                                </w:t>
      </w:r>
      <w:r>
        <w:t>....................1</w:t>
      </w:r>
    </w:p>
    <w:p>
      <w:r>
        <w:rPr>
          <w:b/>
        </w:rPr>
        <w:t xml:space="preserve">2    </w:t>
      </w:r>
      <w:r>
        <w:t xml:space="preserve">LITERATURE SURVEY                                           </w:t>
      </w:r>
      <w:r>
        <w:t>....................6</w:t>
      </w:r>
    </w:p>
    <w:p>
      <w:r>
        <w:rPr>
          <w:b/>
        </w:rPr>
        <w:t xml:space="preserve">3    </w:t>
      </w:r>
      <w:r>
        <w:t xml:space="preserve">SYSTEM ANALYSIS                                             </w:t>
      </w:r>
      <w:r>
        <w:t>....................13</w:t>
      </w:r>
    </w:p>
    <w:p>
      <w:r>
        <w:rPr>
          <w:b/>
        </w:rPr>
        <w:t xml:space="preserve">4    </w:t>
      </w:r>
      <w:r>
        <w:t xml:space="preserve">SYSTEM DESIGN                                               </w:t>
      </w:r>
      <w:r>
        <w:t>....................18</w:t>
      </w:r>
    </w:p>
    <w:p>
      <w:r>
        <w:rPr>
          <w:b/>
        </w:rPr>
        <w:t xml:space="preserve">5    </w:t>
      </w:r>
      <w:r>
        <w:t xml:space="preserve">IMPLEMENTATION                                              </w:t>
      </w:r>
      <w:r>
        <w:t>....................32</w:t>
      </w:r>
    </w:p>
    <w:p>
      <w:r>
        <w:rPr>
          <w:b/>
        </w:rPr>
        <w:t xml:space="preserve">6    </w:t>
      </w:r>
      <w:r>
        <w:t xml:space="preserve">TESTING                                                     </w:t>
      </w:r>
      <w:r>
        <w:t>....................52</w:t>
      </w:r>
    </w:p>
    <w:p>
      <w:r>
        <w:rPr>
          <w:b/>
        </w:rPr>
        <w:t xml:space="preserve">7    </w:t>
      </w:r>
      <w:r>
        <w:t xml:space="preserve">RESULTS AND DISCUSSION                                      </w:t>
      </w:r>
      <w:r>
        <w:t>....................60</w:t>
      </w:r>
    </w:p>
    <w:p>
      <w:r>
        <w:rPr>
          <w:b/>
        </w:rPr>
        <w:t xml:space="preserve">8    </w:t>
      </w:r>
      <w:r>
        <w:t xml:space="preserve">CONCLUSION AND FUTURE WORK                                  </w:t>
      </w:r>
      <w:r>
        <w:t>....................70</w:t>
      </w:r>
    </w:p>
    <w:p>
      <w:r>
        <w:rPr>
          <w:b/>
        </w:rPr>
        <w:t xml:space="preserve">     </w:t>
      </w:r>
      <w:r>
        <w:t xml:space="preserve">REFERENCES                                                  </w:t>
      </w:r>
      <w:r>
        <w:t>....................75</w:t>
      </w:r>
    </w:p>
    <w:p>
      <w:r>
        <w:rPr>
          <w:b/>
        </w:rPr>
        <w:t xml:space="preserve">     </w:t>
      </w:r>
      <w:r>
        <w:t xml:space="preserve">APPENDICES                                                  </w:t>
      </w:r>
      <w:r>
        <w:t>....................77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