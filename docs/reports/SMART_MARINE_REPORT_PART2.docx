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CERTIFICATE</w:t>
      </w:r>
    </w:p>
    <w:p>
      <w:r>
        <w:br/>
        <w:br/>
      </w:r>
    </w:p>
    <w:p>
      <w:pPr>
        <w:jc w:val="center"/>
      </w:pPr>
      <w:r>
        <w:t>This is to certify that the project titled</w:t>
      </w:r>
    </w:p>
    <w:p>
      <w:pPr>
        <w:jc w:val="center"/>
      </w:pPr>
      <w:r>
        <w:t>"SMART MARINE PROJECT: AI-POWERED PLASTIC WASTE DETECTION</w:t>
      </w:r>
    </w:p>
    <w:p>
      <w:pPr>
        <w:jc w:val="center"/>
      </w:pPr>
      <w:r>
        <w:t>AND AUTONOMOUS COLLECTION SYSTEM"</w:t>
      </w:r>
    </w:p>
    <w:p>
      <w:pPr>
        <w:jc w:val="center"/>
      </w:pPr>
      <w:r>
        <w:t>submitted by</w:t>
      </w:r>
    </w:p>
    <w:p>
      <w:pPr>
        <w:jc w:val="center"/>
      </w:pPr>
      <w:r>
        <w:t>GIRISH KUMAR VELPULA (2000030441)</w:t>
      </w:r>
    </w:p>
    <w:p>
      <w:pPr>
        <w:jc w:val="center"/>
      </w:pPr>
      <w:r>
        <w:t>[Student Name 2] (20000XXXXX)</w:t>
      </w:r>
    </w:p>
    <w:p>
      <w:pPr>
        <w:jc w:val="center"/>
      </w:pPr>
      <w:r>
        <w:t>[Student Name 3] (20000XXXXX)</w:t>
      </w:r>
    </w:p>
    <w:p>
      <w:pPr>
        <w:jc w:val="center"/>
      </w:pPr>
      <w:r>
        <w:t>[Student Name 4] (20000XXXXX)</w:t>
      </w:r>
    </w:p>
    <w:p>
      <w:pPr>
        <w:jc w:val="center"/>
      </w:pPr>
      <w:r>
        <w:t>in partial fulfillment of the requirements for the award of the degree of</w:t>
      </w:r>
    </w:p>
    <w:p>
      <w:pPr>
        <w:jc w:val="center"/>
      </w:pPr>
      <w:r>
        <w:rPr>
          <w:b/>
        </w:rPr>
        <w:t>BACHELOR OF TECHNOLOGY</w:t>
      </w:r>
    </w:p>
    <w:p>
      <w:pPr>
        <w:jc w:val="center"/>
      </w:pPr>
      <w:r>
        <w:t>in</w:t>
      </w:r>
    </w:p>
    <w:p>
      <w:pPr>
        <w:jc w:val="center"/>
      </w:pPr>
      <w:r>
        <w:rPr>
          <w:b/>
        </w:rPr>
        <w:t>COMPUTER SCIENCE AND ENGINEERING</w:t>
      </w:r>
    </w:p>
    <w:p>
      <w:pPr>
        <w:jc w:val="center"/>
      </w:pPr>
      <w:r>
        <w:t>is a bonafide record of work carried out by them under my supervision.</w:t>
      </w:r>
    </w:p>
    <w:p/>
    <w:p/>
    <w:p/>
    <w:p/>
    <w:p/>
    <w:p/>
    <w:p/>
    <w:p/>
    <w:p/>
    <w:p/>
    <w:p>
      <w:pPr>
        <w:jc w:val="center"/>
      </w:pPr>
      <w:r>
        <w:t>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>
      <w:r>
        <w:br/>
        <w:br/>
      </w:r>
    </w:p>
    <w:p>
      <w:pPr>
        <w:spacing w:line="360" w:lineRule="auto"/>
      </w:pPr>
      <w:r>
        <w:t>We hereby declare that the work which is being presented in the project titled</w:t>
      </w:r>
    </w:p>
    <w:p>
      <w:pPr>
        <w:spacing w:line="360" w:lineRule="auto"/>
      </w:pPr>
      <w:r>
        <w:t>"SMART MARINE PROJECT: AI-POWERED PLASTIC WASTE DETECTION</w:t>
      </w:r>
    </w:p>
    <w:p>
      <w:pPr>
        <w:spacing w:line="360" w:lineRule="auto"/>
      </w:pPr>
      <w:r>
        <w:t>AND AUTONOMOUS COLLECTION SYSTEM"</w:t>
      </w:r>
    </w:p>
    <w:p>
      <w:pPr>
        <w:spacing w:line="360" w:lineRule="auto"/>
      </w:pPr>
      <w:r>
        <w:t>is an authentic record of our own work carried out under the supervision of</w:t>
      </w:r>
    </w:p>
    <w:p>
      <w:pPr>
        <w:spacing w:line="360" w:lineRule="auto"/>
      </w:pPr>
      <w:r>
        <w:t>[Guide Name], [Designation], Department of CSE, ANURAG UNIVERSITY</w:t>
      </w:r>
    </w:p>
    <w:p>
      <w:pPr>
        <w:spacing w:line="360" w:lineRule="auto"/>
      </w:pPr>
      <w:r>
        <w:t>during the academic year 2023-24.</w:t>
      </w:r>
    </w:p>
    <w:p>
      <w:pPr>
        <w:spacing w:line="360" w:lineRule="auto"/>
      </w:pPr>
    </w:p>
    <w:p>
      <w:pPr>
        <w:spacing w:line="360" w:lineRule="auto"/>
      </w:pPr>
      <w:r>
        <w:t>The results embodied in this project have not been submitted to any other</w:t>
      </w:r>
    </w:p>
    <w:p>
      <w:pPr>
        <w:spacing w:line="360" w:lineRule="auto"/>
      </w:pPr>
      <w:r>
        <w:t>University or Institute for the award of any degree or diploma.</w:t>
      </w:r>
    </w:p>
    <w:p/>
    <w:p/>
    <w:p/>
    <w:p/>
    <w:p/>
    <w:p>
      <w:r>
        <w:t xml:space="preserve">Date: </w:t>
      </w:r>
      <w:r>
        <w:tab/>
        <w:tab/>
        <w:tab/>
        <w:tab/>
        <w:tab/>
        <w:tab/>
        <w:t xml:space="preserve">Place: </w:t>
      </w:r>
    </w:p>
    <w:p/>
    <w:p>
      <w:r>
        <w:t>1. GIRISH KUMAR VELPULA (2000030441)</w:t>
      </w:r>
      <w:r>
        <w:tab/>
        <w:tab/>
        <w:tab/>
        <w:tab/>
        <w:tab/>
        <w:tab/>
        <w:t>___________________________</w:t>
      </w:r>
    </w:p>
    <w:p/>
    <w:p>
      <w:r>
        <w:t>2. [Student Name 2] (20000XXXXX)</w:t>
      </w:r>
      <w:r>
        <w:tab/>
        <w:tab/>
        <w:tab/>
        <w:tab/>
        <w:tab/>
        <w:tab/>
        <w:t>___________________________</w:t>
      </w:r>
    </w:p>
    <w:p/>
    <w:p>
      <w:r>
        <w:t>3. [Student Name 3] (20000XXXXX)</w:t>
      </w:r>
      <w:r>
        <w:tab/>
        <w:tab/>
        <w:tab/>
        <w:tab/>
        <w:tab/>
        <w:tab/>
        <w:t>___________________________</w:t>
      </w:r>
    </w:p>
    <w:p/>
    <w:p>
      <w:r>
        <w:t>4. [Student Name 4] (20000XXXXX)</w:t>
      </w:r>
      <w:r>
        <w:tab/>
        <w:tab/>
        <w:tab/>
        <w:tab/>
        <w:tab/>
        <w:tab/>
        <w:t>___________________________</w:t>
      </w:r>
    </w:p>
    <w:p/>
    <w:p>
      <w:r>
        <w:tab/>
        <w:tab/>
        <w:tab/>
        <w:tab/>
        <w:tab/>
        <w:tab/>
        <w:t>___________________________</w:t>
      </w:r>
    </w:p>
    <w:p>
      <w:r>
        <w:tab/>
        <w:tab/>
        <w:tab/>
        <w:tab/>
        <w:tab/>
        <w:tab/>
        <w:tab/>
        <w:t>[Guide Name]</w:t>
      </w:r>
    </w:p>
    <w:p>
      <w:r>
        <w:tab/>
        <w:tab/>
        <w:tab/>
        <w:tab/>
        <w:tab/>
        <w:tab/>
        <w:tab/>
        <w:t>[Designation]</w:t>
      </w:r>
    </w:p>
    <w:p>
      <w:r>
        <w:tab/>
        <w:tab/>
        <w:tab/>
        <w:tab/>
        <w:tab/>
        <w:tab/>
        <w:t>Department of CSE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ACKNOWLEDGMENT</w:t>
      </w:r>
    </w:p>
    <w:p>
      <w:r>
        <w:br/>
        <w:br/>
      </w:r>
    </w:p>
    <w:p>
      <w:pPr>
        <w:spacing w:line="360" w:lineRule="auto"/>
      </w:pPr>
      <w:r>
        <w:t xml:space="preserve">We express our sincere gratitude to our guide [Guide Name], [Designation], </w:t>
      </w:r>
    </w:p>
    <w:p>
      <w:pPr>
        <w:spacing w:line="360" w:lineRule="auto"/>
      </w:pPr>
      <w:r>
        <w:t xml:space="preserve">Department of Computer Science and Engineering, ANURAG UNIVERSITY, for their </w:t>
      </w:r>
    </w:p>
    <w:p>
      <w:pPr>
        <w:spacing w:line="360" w:lineRule="auto"/>
      </w:pPr>
      <w:r>
        <w:t xml:space="preserve">valuable guidance, constant encouragement, and constructive suggestions </w:t>
      </w:r>
    </w:p>
    <w:p>
      <w:pPr>
        <w:spacing w:line="360" w:lineRule="auto"/>
      </w:pPr>
      <w:r>
        <w:t>throughout the course of this project work.</w:t>
      </w:r>
    </w:p>
    <w:p>
      <w:pPr>
        <w:spacing w:line="360" w:lineRule="auto"/>
      </w:pPr>
    </w:p>
    <w:p>
      <w:pPr>
        <w:spacing w:line="360" w:lineRule="auto"/>
      </w:pPr>
      <w:r>
        <w:t xml:space="preserve">We are also thankful to Dr. [HOD Name], Head of the Department of Computer </w:t>
      </w:r>
    </w:p>
    <w:p>
      <w:pPr>
        <w:spacing w:line="360" w:lineRule="auto"/>
      </w:pPr>
      <w:r>
        <w:t xml:space="preserve">Science and Engineering, and all the faculty members of the department for </w:t>
      </w:r>
    </w:p>
    <w:p>
      <w:pPr>
        <w:spacing w:line="360" w:lineRule="auto"/>
      </w:pPr>
      <w:r>
        <w:t>their support and encouragement.</w:t>
      </w:r>
    </w:p>
    <w:p>
      <w:pPr>
        <w:spacing w:line="360" w:lineRule="auto"/>
      </w:pPr>
    </w:p>
    <w:p>
      <w:pPr>
        <w:spacing w:line="360" w:lineRule="auto"/>
      </w:pPr>
      <w:r>
        <w:t xml:space="preserve">Our sincere thanks to the Management and Principal of ANURAG UNIVERSITY for </w:t>
      </w:r>
    </w:p>
    <w:p>
      <w:pPr>
        <w:spacing w:line="360" w:lineRule="auto"/>
      </w:pPr>
      <w:r>
        <w:t>providing the necessary facilities and support for carrying out this project work.</w:t>
      </w:r>
    </w:p>
    <w:p>
      <w:pPr>
        <w:spacing w:line="360" w:lineRule="auto"/>
      </w:pPr>
    </w:p>
    <w:p>
      <w:pPr>
        <w:spacing w:line="360" w:lineRule="auto"/>
      </w:pPr>
      <w:r>
        <w:t xml:space="preserve">Last but not least, we would like to express our heartfelt gratitude to our </w:t>
      </w:r>
    </w:p>
    <w:p>
      <w:pPr>
        <w:spacing w:line="360" w:lineRule="auto"/>
      </w:pPr>
      <w:r>
        <w:t xml:space="preserve">parents and friends for their constant support and motivation throughout the </w:t>
      </w:r>
    </w:p>
    <w:p>
      <w:pPr>
        <w:spacing w:line="360" w:lineRule="auto"/>
      </w:pPr>
      <w:r>
        <w:t>completion of this project.</w:t>
      </w:r>
    </w:p>
    <w:p>
      <w:r>
        <w:br w:type="page"/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